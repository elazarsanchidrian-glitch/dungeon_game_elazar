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Dungeon Crawler - Game Design Document</w:t>
      </w:r>
    </w:p>
    <w:p>
      <w:pPr>
        <w:pStyle w:val="Heading2"/>
      </w:pPr>
      <w:r>
        <w:t>Vision</w:t>
      </w:r>
    </w:p>
    <w:p>
      <w:r>
        <w:t>Create a classic first-person or text-based dungeon crawler inspired by old-school RPGs, focused on exploration, loot, and replayability.</w:t>
      </w:r>
    </w:p>
    <w:p>
      <w:pPr>
        <w:pStyle w:val="Heading2"/>
      </w:pPr>
      <w:r>
        <w:t>Core Gameplay</w:t>
      </w:r>
    </w:p>
    <w:p>
      <w:r>
        <w:t>Explore rooms, fight monsters, collect treasure, level up, survive to defeat the dungeon boss.</w:t>
      </w:r>
    </w:p>
    <w:p>
      <w:pPr>
        <w:pStyle w:val="Heading2"/>
      </w:pPr>
      <w:r>
        <w:t>Player Classes</w:t>
      </w:r>
    </w:p>
    <w:p>
      <w:r>
        <w:t>Warrior, Rogue, Mage, Ranger. Each has unique stats and abilities.</w:t>
      </w:r>
    </w:p>
    <w:p>
      <w:pPr>
        <w:pStyle w:val="Heading2"/>
      </w:pPr>
      <w:r>
        <w:t>Combat</w:t>
      </w:r>
    </w:p>
    <w:p>
      <w:r>
        <w:t>Turn-based combat with attack, defend, items, spells, critical hits, and status effects.</w:t>
      </w:r>
    </w:p>
    <w:p>
      <w:pPr>
        <w:pStyle w:val="Heading2"/>
      </w:pPr>
      <w:r>
        <w:t>Dungeon</w:t>
      </w:r>
    </w:p>
    <w:p>
      <w:r>
        <w:t>Randomly generated floors containing monsters, traps, puzzles, treasure, merchants, stairs, and boss rooms.</w:t>
      </w:r>
    </w:p>
    <w:p>
      <w:pPr>
        <w:pStyle w:val="Heading2"/>
      </w:pPr>
      <w:r>
        <w:t>Items</w:t>
      </w:r>
    </w:p>
    <w:p>
      <w:r>
        <w:t>Weapons, armor, shields, rings, potions, scrolls, keys, quest items, crafting materials.</w:t>
      </w:r>
    </w:p>
    <w:p>
      <w:pPr>
        <w:pStyle w:val="Heading2"/>
      </w:pPr>
      <w:r>
        <w:t>Enemies</w:t>
      </w:r>
    </w:p>
    <w:p>
      <w:r>
        <w:t>Skeletons, Goblins, Wolves, Spiders, Cultists, Golems, Dragons, Necromancers.</w:t>
      </w:r>
    </w:p>
    <w:p>
      <w:pPr>
        <w:pStyle w:val="Heading2"/>
      </w:pPr>
      <w:r>
        <w:t>Progression</w:t>
      </w:r>
    </w:p>
    <w:p>
      <w:r>
        <w:t>XP, leveling, skill points, better equipment, increasingly difficult dungeon floors.</w:t>
      </w:r>
    </w:p>
    <w:p>
      <w:pPr>
        <w:pStyle w:val="Heading2"/>
      </w:pPr>
      <w:r>
        <w:t>Saving</w:t>
      </w:r>
    </w:p>
    <w:p>
      <w:r>
        <w:t>Save/load using JSON files.</w:t>
      </w:r>
    </w:p>
    <w:p>
      <w:pPr>
        <w:pStyle w:val="Heading2"/>
      </w:pPr>
      <w:r>
        <w:t>Project Structure</w:t>
      </w:r>
    </w:p>
    <w:p>
      <w:r>
        <w:t>main.py, game.py, player.py, enemy.py, room.py, dungeon.py, combat.py, inventory.py, item.py, save_load.py plus data/ and assets/.</w:t>
      </w:r>
    </w:p>
    <w:p>
      <w:pPr>
        <w:pStyle w:val="Heading2"/>
      </w:pPr>
      <w:r>
        <w:t>Milestones</w:t>
      </w:r>
    </w:p>
    <w:p>
      <w:r>
        <w:t>1. Movement</w:t>
        <w:br/>
        <w:t>2. Rooms</w:t>
        <w:br/>
        <w:t>3. Combat</w:t>
        <w:br/>
        <w:t>4. Inventory</w:t>
        <w:br/>
        <w:t>5. Loot</w:t>
        <w:br/>
        <w:t>6. Leveling</w:t>
        <w:br/>
        <w:t>7. Random generation</w:t>
        <w:br/>
        <w:t>8. Bosses</w:t>
        <w:br/>
        <w:t>9. Save system</w:t>
        <w:br/>
        <w:t>10. Polish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