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Dungeon Crawler Project Structure</w:t>
      </w:r>
    </w:p>
    <w:p>
      <w:r>
        <w:t>DungeonCrawler/</w:t>
        <w:br/>
      </w:r>
      <w:r>
        <w:t>├── main.py</w:t>
        <w:br/>
        <w:t>├── game.py</w:t>
        <w:br/>
        <w:t>├── player.py</w:t>
        <w:br/>
        <w:t>├── enemy.py</w:t>
        <w:br/>
        <w:t>├── dungeon.py</w:t>
        <w:br/>
        <w:t>├── room.py</w:t>
        <w:br/>
        <w:t>├── item.py</w:t>
        <w:br/>
        <w:t>├── combat.py</w:t>
        <w:br/>
        <w:t>├── inventory.py</w:t>
        <w:br/>
        <w:t>├── save_load.py</w:t>
        <w:br/>
        <w:t>├── data/</w:t>
        <w:br/>
        <w:t>│   ├── monsters.json</w:t>
        <w:br/>
        <w:t>│   ├── items.json</w:t>
        <w:br/>
        <w:t>│   └── maps.json</w:t>
        <w:br/>
        <w:t>└── assets/</w:t>
        <w:br/>
        <w:t xml:space="preserve">    └── ascii_art.txt</w:t>
        <w:br/>
      </w:r>
    </w:p>
    <w:p>
      <w:pPr>
        <w:pStyle w:val="Heading2"/>
      </w:pPr>
      <w:r>
        <w:t>Development Roadmap</w:t>
      </w:r>
    </w:p>
    <w:p>
      <w:pPr>
        <w:pStyle w:val="ListBullet"/>
      </w:pPr>
      <w:r>
        <w:t>Movement &amp; exploration</w:t>
      </w:r>
    </w:p>
    <w:p>
      <w:pPr>
        <w:pStyle w:val="ListBullet"/>
      </w:pPr>
      <w:r>
        <w:t>Combat system</w:t>
      </w:r>
    </w:p>
    <w:p>
      <w:pPr>
        <w:pStyle w:val="ListBullet"/>
      </w:pPr>
      <w:r>
        <w:t>Items &amp; inventory</w:t>
      </w:r>
    </w:p>
    <w:p>
      <w:pPr>
        <w:pStyle w:val="ListBullet"/>
      </w:pPr>
      <w:r>
        <w:t>Experience &amp; leveling</w:t>
      </w:r>
    </w:p>
    <w:p>
      <w:pPr>
        <w:pStyle w:val="ListBullet"/>
      </w:pPr>
      <w:r>
        <w:t>Random dungeon generation</w:t>
      </w:r>
    </w:p>
    <w:p>
      <w:pPr>
        <w:pStyle w:val="ListBullet"/>
      </w:pPr>
      <w:r>
        <w:t>Saving/loading</w:t>
      </w:r>
    </w:p>
    <w:p>
      <w:pPr>
        <w:pStyle w:val="ListBullet"/>
      </w:pPr>
      <w:r>
        <w:t>Polish (shops, spells, bosses, quests)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