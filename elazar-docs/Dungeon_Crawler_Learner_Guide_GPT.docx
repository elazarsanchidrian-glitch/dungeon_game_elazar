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Dungeon Crawler Learner Guide (Python)</w:t>
      </w:r>
    </w:p>
    <w:p>
      <w:r>
        <w:t>This guide gives small code hints instead of full solutions so you can learn by building each part.</w:t>
      </w:r>
    </w:p>
    <w:p>
      <w:pPr>
        <w:pStyle w:val="Heading2"/>
      </w:pPr>
      <w:r>
        <w:t>1. Player</w:t>
      </w:r>
    </w:p>
    <w:p>
      <w:r>
        <w:rPr>
          <w:rFonts w:ascii="Courier New" w:hAnsi="Courier New"/>
          <w:sz w:val="20"/>
        </w:rPr>
        <w:t>Create a Player class.</w:t>
        <w:br/>
        <w:t>Hint:</w:t>
        <w:br/>
        <w:t>class Player:</w:t>
        <w:br/>
        <w:t xml:space="preserve">    def __init__(self, name):</w:t>
        <w:br/>
        <w:t xml:space="preserve">        self.name=name</w:t>
        <w:br/>
        <w:t xml:space="preserve">        self.hp=100</w:t>
        <w:br/>
        <w:t xml:space="preserve">        self.attack=10</w:t>
      </w:r>
    </w:p>
    <w:p>
      <w:pPr>
        <w:pStyle w:val="Heading2"/>
      </w:pPr>
      <w:r>
        <w:t>2. Enemy</w:t>
      </w:r>
    </w:p>
    <w:p>
      <w:r>
        <w:rPr>
          <w:rFonts w:ascii="Courier New" w:hAnsi="Courier New"/>
          <w:sz w:val="20"/>
        </w:rPr>
        <w:t>Create an Enemy class with hp and attack.</w:t>
        <w:br/>
        <w:t>Hint:</w:t>
        <w:br/>
        <w:t>class Enemy:</w:t>
        <w:br/>
        <w:t xml:space="preserve">    def take_damage(self, amount):</w:t>
        <w:br/>
        <w:t xml:space="preserve">        self.hp -= amount</w:t>
      </w:r>
    </w:p>
    <w:p>
      <w:pPr>
        <w:pStyle w:val="Heading2"/>
      </w:pPr>
      <w:r>
        <w:t>3. Combat</w:t>
      </w:r>
    </w:p>
    <w:p>
      <w:r>
        <w:rPr>
          <w:rFonts w:ascii="Courier New" w:hAnsi="Courier New"/>
          <w:sz w:val="20"/>
        </w:rPr>
        <w:t>Hint:</w:t>
        <w:br/>
        <w:t>while player.hp&gt;0 and enemy.hp&gt;0:</w:t>
        <w:br/>
        <w:t xml:space="preserve">    # player attacks</w:t>
        <w:br/>
        <w:t xml:space="preserve">    # enemy attacks</w:t>
      </w:r>
    </w:p>
    <w:p>
      <w:pPr>
        <w:pStyle w:val="Heading2"/>
      </w:pPr>
      <w:r>
        <w:t>4. Rooms</w:t>
      </w:r>
    </w:p>
    <w:p>
      <w:r>
        <w:rPr>
          <w:rFonts w:ascii="Courier New" w:hAnsi="Courier New"/>
          <w:sz w:val="20"/>
        </w:rPr>
        <w:t>Hint:</w:t>
        <w:br/>
        <w:t>class Room:</w:t>
        <w:br/>
        <w:t xml:space="preserve">    def __init__(self, description, enemy=None):</w:t>
        <w:br/>
        <w:t xml:space="preserve">        self.description=description</w:t>
        <w:br/>
        <w:t xml:space="preserve">        self.enemy=enemy</w:t>
      </w:r>
    </w:p>
    <w:p>
      <w:pPr>
        <w:pStyle w:val="Heading2"/>
      </w:pPr>
      <w:r>
        <w:t>5. Movement</w:t>
      </w:r>
    </w:p>
    <w:p>
      <w:r>
        <w:rPr>
          <w:rFonts w:ascii="Courier New" w:hAnsi="Courier New"/>
          <w:sz w:val="20"/>
        </w:rPr>
        <w:t>Hint:</w:t>
        <w:br/>
        <w:t>rooms = {'Entrance': room1}</w:t>
        <w:br/>
        <w:t>current_room='Entrance'</w:t>
      </w:r>
    </w:p>
    <w:p>
      <w:pPr>
        <w:pStyle w:val="Heading2"/>
      </w:pPr>
      <w:r>
        <w:t>6. Inventory</w:t>
      </w:r>
    </w:p>
    <w:p>
      <w:r>
        <w:rPr>
          <w:rFonts w:ascii="Courier New" w:hAnsi="Courier New"/>
          <w:sz w:val="20"/>
        </w:rPr>
        <w:t>Hint:</w:t>
        <w:br/>
        <w:t>inventory=[]</w:t>
        <w:br/>
        <w:t>inventory.append(item)</w:t>
      </w:r>
    </w:p>
    <w:p>
      <w:pPr>
        <w:pStyle w:val="Heading2"/>
      </w:pPr>
      <w:r>
        <w:t>7. Random Loot</w:t>
      </w:r>
    </w:p>
    <w:p>
      <w:r>
        <w:rPr>
          <w:rFonts w:ascii="Courier New" w:hAnsi="Courier New"/>
          <w:sz w:val="20"/>
        </w:rPr>
        <w:t>Hint:</w:t>
        <w:br/>
        <w:t>import random</w:t>
        <w:br/>
        <w:t>loot=random.choice(['Potion','Sword','Gold'])</w:t>
      </w:r>
    </w:p>
    <w:p>
      <w:pPr>
        <w:pStyle w:val="Heading2"/>
      </w:pPr>
      <w:r>
        <w:t>8. Save</w:t>
      </w:r>
    </w:p>
    <w:p>
      <w:r>
        <w:rPr>
          <w:rFonts w:ascii="Courier New" w:hAnsi="Courier New"/>
          <w:sz w:val="20"/>
        </w:rPr>
        <w:t>Hint:</w:t>
        <w:br/>
        <w:t>import json</w:t>
        <w:br/>
        <w:t>json.dump(data,file)</w:t>
      </w:r>
    </w:p>
    <w:p>
      <w:pPr>
        <w:pStyle w:val="Heading2"/>
      </w:pPr>
      <w:r>
        <w:t>9. Load</w:t>
      </w:r>
    </w:p>
    <w:p>
      <w:r>
        <w:rPr>
          <w:rFonts w:ascii="Courier New" w:hAnsi="Courier New"/>
          <w:sz w:val="20"/>
        </w:rPr>
        <w:t>Hint:</w:t>
        <w:br/>
        <w:t>data=json.load(file)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